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Закон на Ом</w:t>
      </w:r>
    </w:p>
    <w:p>
      <w:r>
        <w:t>Силата на тока в проводник е правопропорционална на напрежението и обратнопропорционална на съпротивлението: I = U / 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